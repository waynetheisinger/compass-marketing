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Title"/>
        <w:jc w:val="center"/>
        <w:rPr/>
      </w:pPr>
      <w:r>
        <w:rPr/>
        <w:t>Emergency Marketing Response Plan</w:t>
      </w:r>
    </w:p>
    <w:p>
      <w:pPr>
        <w:pStyle w:val="Heading2"/>
        <w:jc w:val="center"/>
        <w:rPr/>
      </w:pPr>
      <w:r>
        <w:rPr/>
        <w:t>MowDirect — Strait of Hormuz Crisis Response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>Prepared: 14 April 2026</w:t>
        <w:br/>
      </w:r>
      <w:r>
        <w:rPr/>
        <w:t>Confidential — Internal + Factory Partner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Executive Summary</w:t>
      </w:r>
    </w:p>
    <w:p>
      <w:pPr>
        <w:pStyle w:val="Normal"/>
        <w:rPr/>
      </w:pPr>
      <w:r>
        <w:rPr/>
        <w:t>The ongoing naval blockade of the Strait of Hormuz has created an acute disruption to the garden machinery sector. Crude oil above $100/barrel has driven retail petrol prices up over 20%, directly increasing the cost of ownership for petrol-powered garden tools and eroding consumer confidence in petrol purchases.</w:t>
      </w:r>
    </w:p>
    <w:p>
      <w:pPr>
        <w:pStyle w:val="Normal"/>
        <w:rPr/>
      </w:pPr>
      <w:r>
        <w:rPr/>
        <w:t>MowDirect's daily sales run rate has dropped from £16,267/day in March to £7,684/day in April (1-14), a -53% decline. This document analyses the performance breakdown and presents an emergency response plan.</w:t>
      </w:r>
    </w:p>
    <w:p>
      <w:pPr>
        <w:pStyle w:val="Normal"/>
        <w:rPr/>
      </w:pPr>
      <w:r>
        <w:rPr/>
        <w:t>The plan prioritises three pillars:</w:t>
      </w:r>
    </w:p>
    <w:p>
      <w:pPr>
        <w:pStyle w:val="ListBullet"/>
        <w:numPr>
          <w:ilvl w:val="0"/>
          <w:numId w:val="1"/>
        </w:numPr>
        <w:rPr/>
      </w:pPr>
      <w:r>
        <w:rPr/>
        <w:t>Accelerate Spectrum cordless range positioning as the primary product line</w:t>
      </w:r>
    </w:p>
    <w:p>
      <w:pPr>
        <w:pStyle w:val="ListBullet"/>
        <w:numPr>
          <w:ilvl w:val="0"/>
          <w:numId w:val="1"/>
        </w:numPr>
        <w:rPr/>
      </w:pPr>
      <w:r>
        <w:rPr/>
        <w:t>Reframe petrol products around fuel efficiency and total cost of ownership</w:t>
      </w:r>
    </w:p>
    <w:p>
      <w:pPr>
        <w:pStyle w:val="ListBullet"/>
        <w:numPr>
          <w:ilvl w:val="0"/>
          <w:numId w:val="1"/>
        </w:numPr>
        <w:rPr/>
      </w:pPr>
      <w:r>
        <w:rPr/>
        <w:t>Implement website/UX changes to address factory partner feedback on cordless presentation</w:t>
      </w:r>
    </w:p>
    <w:p>
      <w:pPr>
        <w:pStyle w:val="Heading1"/>
        <w:rPr/>
      </w:pPr>
      <w:r>
        <w:rPr/>
        <w:t>2. Market Situation</w:t>
      </w:r>
    </w:p>
    <w:p>
      <w:pPr>
        <w:pStyle w:val="Heading2"/>
        <w:rPr/>
      </w:pPr>
      <w:r>
        <w:rPr/>
        <w:t>2.1 Strait of Hormuz Crisis</w:t>
      </w:r>
    </w:p>
    <w:p>
      <w:pPr>
        <w:pStyle w:val="Normal"/>
        <w:rPr/>
      </w:pPr>
      <w:r>
        <w:rPr/>
        <w:t>Following the collapse of US-Iran peace talks, a naval blockade has reduced commercial transit through the Strait of Hormuz by approximately 94%. Over 3,200 vessels including 800 tankers are stalled or rerouted, creating a global shortfall of ~20 million barrels/day. Crude oil has surged back above $100/barrel.</w:t>
      </w:r>
    </w:p>
    <w:p>
      <w:pPr>
        <w:pStyle w:val="Heading2"/>
        <w:rPr/>
      </w:pPr>
      <w:r>
        <w:rPr/>
        <w:t>2.2 Impact on Garden Machinery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320"/>
        <w:gridCol w:w="4319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Factor</w:t>
            </w:r>
          </w:p>
        </w:tc>
        <w:tc>
          <w:tcPr>
            <w:tcW w:w="431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Impact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Petrol price spike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European fuel prices up &gt;20%, increasing annual mower running costs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Consumer retreat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Households cutting back on petrol-powered purchases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Electrification acceleration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Battery/cordless tools seeing increased demand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Manufacturing surcharges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Up to 30% on raw materials — higher retail prices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Supply disruption</w:t>
            </w:r>
          </w:p>
        </w:tc>
        <w:tc>
          <w:tcPr>
            <w:tcW w:w="431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 mower supply chains disrupted for coming weeks</w:t>
            </w:r>
          </w:p>
        </w:tc>
      </w:tr>
    </w:tbl>
    <w:p>
      <w:pPr>
        <w:pStyle w:val="Heading1"/>
        <w:rPr/>
      </w:pPr>
      <w:r>
        <w:rPr/>
        <w:t>3. Sales Performance Analysis</w:t>
      </w:r>
    </w:p>
    <w:p>
      <w:pPr>
        <w:pStyle w:val="Heading2"/>
        <w:rPr/>
      </w:pPr>
      <w:r>
        <w:rPr/>
        <w:t>3.1 Overall Performance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March 2026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April 1-14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April Daily Rate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vs March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Net Sales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£504,276.88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£107,574.19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£7,684/day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-53%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Gross Sales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£528,540.63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£115,302.71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£8,236/day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-52%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Orders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1815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438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31/day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-47%</w:t>
            </w:r>
          </w:p>
        </w:tc>
      </w:tr>
    </w:tbl>
    <w:p>
      <w:pPr>
        <w:pStyle w:val="Heading2"/>
        <w:rPr/>
      </w:pPr>
      <w:r>
        <w:rPr/>
        <w:t>3.2 Sales by Product Type</w:t>
      </w:r>
    </w:p>
    <w:p>
      <w:pPr>
        <w:pStyle w:val="Normal"/>
        <w:rPr/>
      </w:pPr>
      <w:r>
        <w:rPr/>
        <w:t>Shopify product type breakdown — March vs April daily run rate: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Product Type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March Net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April Net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Daily Rate Change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Trend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Lawnmowers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£199,605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£53,549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-41%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Ride-On Mowers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£98,882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£10,786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-76%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Lawn Tractors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£62,163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£20,025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-29%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(uncategorised)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£62,021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£8,777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-69%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Lawn Aerators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£30,438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£3,191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-77%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Garden Tractor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£11,997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-100%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Tillers &amp; Cultivators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£11,102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£5,261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+5%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Stable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Portable Fuel Cans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£10,326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£1,565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-66%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Brushcutters/Strimmers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£4,502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£2,172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+7%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Stable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Garden Tractors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£4,498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£2,416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+19%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Growing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Chainsaws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£3,353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£-1,524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-201%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Sweepers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£1,441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£167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-74%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Blowers &amp; Vacs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£1,154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£607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+17%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Growing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Trailers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£882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£-167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-142%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Log Splitters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£707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-100%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Chippers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£542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£750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+207%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Growing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Hedgetrimmers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£422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-100%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Fuel Cans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£242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-100%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Declining</w:t>
            </w:r>
          </w:p>
        </w:tc>
      </w:tr>
    </w:tbl>
    <w:p>
      <w:pPr>
        <w:pStyle w:val="Heading2"/>
        <w:rPr/>
      </w:pPr>
      <w:r>
        <w:rPr/>
        <w:t>3.3 Petrol vs Cordless Classification</w:t>
      </w:r>
    </w:p>
    <w:p>
      <w:pPr>
        <w:pStyle w:val="Normal"/>
        <w:rPr/>
      </w:pPr>
      <w:r>
        <w:rPr/>
        <w:t>Products classified by power source (petrol includes ride-ons/tractors, cordless includes Spectrum 40V battery products):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March Net</w:t>
            </w:r>
          </w:p>
        </w:tc>
        <w:tc>
          <w:tcPr>
            <w:tcW w:w="144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March Orders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April Net</w:t>
            </w:r>
          </w:p>
        </w:tc>
        <w:tc>
          <w:tcPr>
            <w:tcW w:w="143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April Orders</w:t>
            </w:r>
          </w:p>
        </w:tc>
        <w:tc>
          <w:tcPr>
            <w:tcW w:w="144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Daily Rate Change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£489,685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1447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£101,047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355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-54%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Cordless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£1,125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£250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-51%</w:t>
            </w:r>
          </w:p>
        </w:tc>
      </w:tr>
      <w:tr>
        <w:trPr/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Fuel Cans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£10,569</w:t>
            </w:r>
          </w:p>
        </w:tc>
        <w:tc>
          <w:tcPr>
            <w:tcW w:w="144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416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£1,565</w:t>
            </w:r>
          </w:p>
        </w:tc>
        <w:tc>
          <w:tcPr>
            <w:tcW w:w="143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67</w:t>
            </w:r>
          </w:p>
        </w:tc>
        <w:tc>
          <w:tcPr>
            <w:tcW w:w="144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-67%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£2,898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£4,712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+260%</w:t>
            </w:r>
          </w:p>
        </w:tc>
      </w:tr>
    </w:tbl>
    <w:p>
      <w:pPr>
        <w:pStyle w:val="Heading2"/>
        <w:rPr/>
      </w:pPr>
      <w:r>
        <w:rPr/>
        <w:t>3.4 Top Selling Products — April 2026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Type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Net Sales</w:t>
            </w:r>
          </w:p>
        </w:tc>
        <w:tc>
          <w:tcPr>
            <w:tcW w:w="1728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Orders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TG46SE 3-in-1 Self-Propelled Petrol Lawnmower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Lawnmowers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£14,205.39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Mountfield MTF66M Compact Rear-Collect &amp; Side-Discharge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Ride-On Mowers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£9,701.67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TG51PD Self-Propelled Petrol Lawnmower (Amazon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Lawnmowers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£9,541.50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50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TG40SE Self-Propelled Petrol Lawnmower with El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Lawnmowers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£9,165.07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55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TG40PD Self-Propelled Petrol Lawnmower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Lawnmowers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£6,748.57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58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Mountfield T30M Gear Drive 2-in-1 Lawn Tractor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 Tractors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£6,538.35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Harry T84H Rear-Collect Lawn Tractor with Hydrostatic D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 Tractors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£3,491.66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TG46S 3-in-1 Self-Propelled Petrol Lawnmower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Lawnmowers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£3,199.66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18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Stiga Tornado 398M Side-Discharge Lawn Tractor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 Tractors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£2,998.34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Mountfield MTF 98M SD Side-Discharge Lawn Tractor with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 Tractors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£2,998.34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DCT38M-SD  38" Side Discharge and Mulch Lawn 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£2,833.24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Feider HRTF220 Pro Two-Wheel Rear-Tine Rotary Cultivato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Tillers &amp; Cultivators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£2,499.77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Atco GT 38H Rear-Collect V-Twin Garden Tractor with Hyd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Garden Tractors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£2,415.83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Feider RTF220 Pro Two-Wheel Rear-Tine Rotary Cultivator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Tillers &amp; Cultivators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£2,395.85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DC24-4 Ultra-Compact Rear-Collect/Side-Dischar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Ride-On Mowers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£2,333.24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Atco GT 30H Rear-Collect Lawn Tractor with Hydrostatic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 Tractors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£2,082.50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TG51PD Self-Propelled Petrol Lawnmower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Lawnmowers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£1,978.14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Honda HRN 536 VK Self-Propelled Petrol Lawn Mower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£1,972.50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Harry T92H Rear-Collect Lawn Tractor with Hydrostatic T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 Tractors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Petrol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£1,915.83</w:t>
            </w:r>
          </w:p>
        </w:tc>
        <w:tc>
          <w:tcPr>
            <w:tcW w:w="1728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Spectrum 122cm Steel Towed Spike-Type Roller Aerator |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Lawn Aerators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Other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£1,649.76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Heading2"/>
        <w:rPr/>
      </w:pPr>
      <w:r>
        <w:rPr/>
        <w:t>3.5 Spectrum Cordless Range Performance</w:t>
      </w:r>
    </w:p>
    <w:p>
      <w:pPr>
        <w:pStyle w:val="Normal"/>
        <w:rPr/>
      </w:pPr>
      <w:r>
        <w:rPr/>
        <w:t>The Spectrum 40V cordless range — the products the factory partner specifically highlighted — and their current sales performance: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Product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March Net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April Net</w:t>
            </w:r>
          </w:p>
        </w:tc>
        <w:tc>
          <w:tcPr>
            <w:tcW w:w="2159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April Orders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Energizer® CHUK 40v Battery Charger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£43.66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£0.00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Honda CV3680XABM Fast Battery Charger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£43.33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£0.00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Mountfield MTR 20 Li KIT 20v Cordless Grass-Trimmer (Inc. Ba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£165.00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£0.00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Mountfield Princess 38 Li KIT 48v Cordless 4-Wheel Rear-Roll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£290.83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£0.00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Mountfield/Stiga Battery Charger for Ride-Ons &amp; Tractor Mowe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£333.10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£0.00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Redback 40v/4Ah Lithium-Ion Battery | EP40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£83.29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£249.87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Stiga E440 48v/4Ah ePower Lithium-Ion Battery 274014004/ST1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£0.00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£0.00</w:t>
            </w:r>
          </w:p>
        </w:tc>
        <w:tc>
          <w:tcPr>
            <w:tcW w:w="2159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Stiga E450 48v/5Ah ePower Lithium-Ion Battery | 274015004/ST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£165.83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£0.00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</w:t>
            </w:r>
          </w:p>
        </w:tc>
      </w:tr>
    </w:tbl>
    <w:p>
      <w:pPr>
        <w:pStyle w:val="Heading1"/>
        <w:rPr/>
      </w:pPr>
      <w:r>
        <w:rPr/>
        <w:t>4. Strategic Response Plan</w:t>
      </w:r>
    </w:p>
    <w:p>
      <w:pPr>
        <w:pStyle w:val="Heading2"/>
        <w:rPr/>
      </w:pPr>
      <w:r>
        <w:rPr/>
        <w:t>4.1 Pillar 1 — Accelerate Spectrum Cordless</w:t>
      </w:r>
    </w:p>
    <w:p>
      <w:pPr>
        <w:pStyle w:val="Normal"/>
        <w:rPr/>
      </w:pPr>
      <w:r>
        <w:rPr/>
        <w:t>The Strait of Hormuz crisis represents a significant opportunity for the Spectrum cordless range. With petrol supply disrupted and fuel costs surging, the value proposition of battery-powered tools has never been stronger. The factory partner has up to £1M invested and expects rapid website improvements.</w:t>
      </w:r>
    </w:p>
    <w:p>
      <w:pPr>
        <w:pStyle w:val="Heading3"/>
        <w:rPr/>
      </w:pPr>
      <w:r>
        <w:rPr/>
        <w:t>Website/UX Changes (Factory Partner Feedback)</w:t>
      </w:r>
    </w:p>
    <w:p>
      <w:pPr>
        <w:pStyle w:val="Normal"/>
        <w:rPr/>
      </w:pPr>
      <w:r>
        <w:rPr>
          <w:b/>
        </w:rPr>
        <w:t xml:space="preserve">Complete machine bundles: </w:t>
      </w:r>
      <w:r>
        <w:rPr/>
        <w:t>Every cordless tool must be available as a complete kit (tool + battery/batteries + charger) at a single price, as well as tool-only. This addresses the factory partner's primary concern.</w:t>
      </w:r>
    </w:p>
    <w:p>
      <w:pPr>
        <w:pStyle w:val="Normal"/>
        <w:rPr/>
      </w:pPr>
      <w:r>
        <w:rPr>
          <w:b/>
        </w:rPr>
        <w:t xml:space="preserve">Battery bundle clarity: </w:t>
      </w:r>
      <w:r>
        <w:rPr/>
        <w:t>For products requiring two batteries (e.g. the 46cm mower), create a dedicated bundle variant that clearly shows '2x 4.0Ah batteries + charger' with lifestyle imagery of the complete kit.</w:t>
      </w:r>
    </w:p>
    <w:p>
      <w:pPr>
        <w:pStyle w:val="Normal"/>
        <w:rPr/>
      </w:pPr>
      <w:r>
        <w:rPr>
          <w:b/>
        </w:rPr>
        <w:t xml:space="preserve">Cross-sell ecosystem page: </w:t>
      </w:r>
      <w:r>
        <w:rPr/>
        <w:t>Build a dedicated 'Spectrum 40V System' landing page showing all tools sharing the same battery platform. Hero message: 'One battery powers everything.'</w:t>
      </w:r>
    </w:p>
    <w:p>
      <w:pPr>
        <w:pStyle w:val="Normal"/>
        <w:rPr/>
      </w:pPr>
      <w:r>
        <w:rPr>
          <w:b/>
        </w:rPr>
        <w:t xml:space="preserve">Lifestyle imagery: </w:t>
      </w:r>
      <w:r>
        <w:rPr/>
        <w:t>Replace/supplement technical product shots with lifestyle images. Source from factory partner.</w:t>
      </w:r>
    </w:p>
    <w:p>
      <w:pPr>
        <w:pStyle w:val="Normal"/>
        <w:rPr/>
      </w:pPr>
      <w:r>
        <w:rPr>
          <w:b/>
        </w:rPr>
        <w:t xml:space="preserve">Product descriptions: </w:t>
      </w:r>
      <w:r>
        <w:rPr/>
        <w:t>Expand each listing with use cases, garden size suitability, runtime expectations, comparison vs petrol equivalent.</w:t>
      </w:r>
    </w:p>
    <w:p>
      <w:pPr>
        <w:pStyle w:val="Heading2"/>
        <w:rPr/>
      </w:pPr>
      <w:r>
        <w:rPr/>
        <w:t>4.2 Pillar 2 — Reframe Petrol Range</w:t>
      </w:r>
    </w:p>
    <w:p>
      <w:pPr>
        <w:pStyle w:val="Normal"/>
        <w:rPr/>
      </w:pPr>
      <w:r>
        <w:rPr/>
        <w:t>Petrol products remain a significant revenue line. Our strategy is to reframe petrol around fuel efficiency and total cost of ownership.</w:t>
      </w:r>
    </w:p>
    <w:p>
      <w:pPr>
        <w:pStyle w:val="Normal"/>
        <w:rPr/>
      </w:pPr>
      <w:r>
        <w:rPr>
          <w:b/>
        </w:rPr>
        <w:t xml:space="preserve">'Fuel Crisis Kit' bundles: </w:t>
      </w:r>
      <w:r>
        <w:rPr/>
        <w:t>Bundle petrol mowers with a 20L jerry can (already selling well — £10K+ in March), fuel stabiliser, and a '12-month fuel cost guide'. Position as 'Everything you need to ride out rising fuel costs.'</w:t>
      </w:r>
    </w:p>
    <w:p>
      <w:pPr>
        <w:pStyle w:val="Normal"/>
        <w:rPr/>
      </w:pPr>
      <w:r>
        <w:rPr>
          <w:b/>
        </w:rPr>
        <w:t xml:space="preserve">Fuel efficiency callouts: </w:t>
      </w:r>
      <w:r>
        <w:rPr/>
        <w:t>Add prominent fuel efficiency badges to all petrol product listings. E.g. 'Only 0.8L/hour — mow for just £2.50 per session.'</w:t>
      </w:r>
    </w:p>
    <w:p>
      <w:pPr>
        <w:pStyle w:val="Normal"/>
        <w:rPr/>
      </w:pPr>
      <w:r>
        <w:rPr>
          <w:b/>
        </w:rPr>
        <w:t xml:space="preserve">Trade-in programme: </w:t>
      </w:r>
      <w:r>
        <w:rPr/>
        <w:t>'Switch to Cordless' — offer trade-in credit (£30-£50) on old petrol mowers when purchasing a Spectrum cordless kit.</w:t>
      </w:r>
    </w:p>
    <w:p>
      <w:pPr>
        <w:pStyle w:val="Normal"/>
        <w:rPr/>
      </w:pPr>
      <w:r>
        <w:rPr>
          <w:b/>
        </w:rPr>
        <w:t xml:space="preserve">Servicing package: </w:t>
      </w:r>
      <w:r>
        <w:rPr/>
        <w:t>'Peace of Mind Petrol Pack' — annual service voucher bundled at purchase to reduce perceived ongoing cost anxiety.</w:t>
      </w:r>
    </w:p>
    <w:p>
      <w:pPr>
        <w:pStyle w:val="Heading2"/>
        <w:rPr/>
      </w:pPr>
      <w:r>
        <w:rPr/>
        <w:t>4.3 Pillar 3 — Messaging &amp; Content Pivot</w:t>
      </w:r>
    </w:p>
    <w:p>
      <w:pPr>
        <w:pStyle w:val="Normal"/>
        <w:rPr/>
      </w:pPr>
      <w:r>
        <w:rPr>
          <w:b/>
        </w:rPr>
        <w:t xml:space="preserve">Homepage hero banner: </w:t>
      </w:r>
      <w:r>
        <w:rPr/>
        <w:t>Rotate to Spectrum cordless with crisis-aware messaging: 'No fuel. No fumes. No worries.' / 'Power your garden without the pump.'</w:t>
      </w:r>
    </w:p>
    <w:p>
      <w:pPr>
        <w:pStyle w:val="Normal"/>
        <w:rPr/>
      </w:pPr>
      <w:r>
        <w:rPr>
          <w:b/>
        </w:rPr>
        <w:t xml:space="preserve">Cost comparison calculator: </w:t>
      </w:r>
      <w:r>
        <w:rPr/>
        <w:t>Interactive tool showing 5-year TCO: cordless vs petrol (fuel + servicing + purchase price). Auto-updates with current fuel prices.</w:t>
      </w:r>
    </w:p>
    <w:p>
      <w:pPr>
        <w:pStyle w:val="Normal"/>
        <w:rPr/>
      </w:pPr>
      <w:r>
        <w:rPr>
          <w:b/>
        </w:rPr>
        <w:t xml:space="preserve">Email campaigns (Klaviyo): </w:t>
      </w:r>
      <w:r>
        <w:rPr/>
        <w:t>Segmented: (1) Past petrol buyers — 'Time to switch?' with trade-in offer; (2) Browsing cordless — 'Complete your kit'; (3) All customers — 'Beat the fuel crisis' editorial.</w:t>
      </w:r>
    </w:p>
    <w:p>
      <w:pPr>
        <w:pStyle w:val="Normal"/>
        <w:rPr/>
      </w:pPr>
      <w:r>
        <w:rPr>
          <w:b/>
        </w:rPr>
        <w:t xml:space="preserve">Social content: </w:t>
      </w:r>
      <w:r>
        <w:rPr/>
        <w:t>TikTok/Instagram Reels: 'Petrol vs Cordless cost diary' series. Side-by-side monthly cost comparison.</w:t>
      </w:r>
    </w:p>
    <w:p>
      <w:pPr>
        <w:pStyle w:val="Normal"/>
        <w:rPr/>
      </w:pPr>
      <w:r>
        <w:rPr>
          <w:b/>
        </w:rPr>
        <w:t xml:space="preserve">Blog/SEO: </w:t>
      </w:r>
      <w:r>
        <w:rPr/>
        <w:t>Publish 'Petrol vs Battery Lawn Mowers 2026: The Real Cost' targeting high-intent search terms spiking during the crisis.</w:t>
      </w:r>
    </w:p>
    <w:p>
      <w:pPr>
        <w:pStyle w:val="Normal"/>
        <w:rPr/>
      </w:pPr>
      <w:r>
        <w:rPr>
          <w:b/>
        </w:rPr>
        <w:t xml:space="preserve">Accessory attach: </w:t>
      </w:r>
      <w:r>
        <w:rPr/>
        <w:t>Cross-sell spare batteries on every cordless page. For petrol: fuel cans, oil, maintenance kits. Target: +15% AOV.</w:t>
      </w:r>
    </w:p>
    <w:p>
      <w:pPr>
        <w:pStyle w:val="Heading1"/>
        <w:rPr/>
      </w:pPr>
      <w:r>
        <w:rPr/>
        <w:t>5. Additional Strategic Initiatives</w:t>
      </w:r>
    </w:p>
    <w:p>
      <w:pPr>
        <w:pStyle w:val="Normal"/>
        <w:rPr/>
      </w:pPr>
      <w:r>
        <w:rPr>
          <w:b/>
        </w:rPr>
        <w:t xml:space="preserve">Marketplace priority shift: </w:t>
      </w:r>
      <w:r>
        <w:rPr/>
        <w:t>Prioritise Spectrum cordless on Amazon, eBay, B&amp;Q, ManoMano. Update titles to lead with 'No fuel needed'. Boost Promoted Listings +50%.</w:t>
      </w:r>
    </w:p>
    <w:p>
      <w:pPr>
        <w:pStyle w:val="Normal"/>
        <w:rPr/>
      </w:pPr>
      <w:r>
        <w:rPr>
          <w:b/>
        </w:rPr>
        <w:t xml:space="preserve">Google Ads restructure: </w:t>
      </w:r>
      <w:r>
        <w:rPr/>
        <w:t>Reduce budget on petrol PMax asset groups. Redirect to cordless campaigns with crisis-aware copy.</w:t>
      </w:r>
    </w:p>
    <w:p>
      <w:pPr>
        <w:pStyle w:val="Normal"/>
        <w:rPr/>
      </w:pPr>
      <w:r>
        <w:rPr>
          <w:b/>
        </w:rPr>
        <w:t xml:space="preserve">Influencer partnerships: </w:t>
      </w:r>
      <w:r>
        <w:rPr/>
        <w:t>Fast-track 2-3 garden/lifestyle influencer partnerships for Spectrum cordless. Brief: 'switching from petrol' narrative.</w:t>
      </w:r>
    </w:p>
    <w:p>
      <w:pPr>
        <w:pStyle w:val="Normal"/>
        <w:rPr/>
      </w:pPr>
      <w:r>
        <w:rPr>
          <w:b/>
        </w:rPr>
        <w:t xml:space="preserve">PR opportunity: </w:t>
      </w:r>
      <w:r>
        <w:rPr/>
        <w:t>Pitch: 'UK garden retailer sees cordless sales surge amid fuel crisis' — positions MowDirect as thought leader.</w:t>
      </w:r>
    </w:p>
    <w:p>
      <w:pPr>
        <w:pStyle w:val="Normal"/>
        <w:rPr/>
      </w:pPr>
      <w:r>
        <w:rPr>
          <w:b/>
        </w:rPr>
        <w:t xml:space="preserve">Stock reallocation: </w:t>
      </w:r>
      <w:r>
        <w:rPr/>
        <w:t>Allocate Spectrum cordless stock to highest-converting channels first (Shopify direct, then Amazon).</w:t>
      </w:r>
    </w:p>
    <w:p>
      <w:pPr>
        <w:pStyle w:val="Normal"/>
        <w:rPr/>
      </w:pPr>
      <w:r>
        <w:rPr>
          <w:b/>
        </w:rPr>
        <w:t xml:space="preserve">Flash sale: </w:t>
      </w:r>
      <w:r>
        <w:rPr/>
        <w:t>'Green Garden Weekend' — 48-hour event, 10% off all cordless + free battery upgrade on selected kits.</w:t>
      </w:r>
    </w:p>
    <w:p>
      <w:pPr>
        <w:pStyle w:val="Normal"/>
        <w:rPr/>
      </w:pPr>
      <w:r>
        <w:rPr>
          <w:b/>
        </w:rPr>
        <w:t xml:space="preserve">Warranty messaging: </w:t>
      </w:r>
      <w:r>
        <w:rPr/>
        <w:t>Amplify Spectrum's 5-year warranty. In uncertain times, warranty = confidence. 'Buy once, mow for 5 years.'</w:t>
      </w:r>
    </w:p>
    <w:p>
      <w:pPr>
        <w:pStyle w:val="Heading1"/>
        <w:rPr/>
      </w:pPr>
      <w:r>
        <w:rPr/>
        <w:t>6. Implementation Timeline</w:t>
      </w:r>
    </w:p>
    <w:p>
      <w:pPr>
        <w:pStyle w:val="Heading3"/>
        <w:rPr/>
      </w:pPr>
      <w:r>
        <w:rPr/>
        <w:t>Week 1 (14-20 Apr)</w:t>
      </w:r>
    </w:p>
    <w:p>
      <w:pPr>
        <w:pStyle w:val="ListBullet"/>
        <w:numPr>
          <w:ilvl w:val="0"/>
          <w:numId w:val="1"/>
        </w:numPr>
        <w:rPr/>
      </w:pPr>
      <w:r>
        <w:rPr/>
        <w:t>Update homepage hero banner to cordless-first messaging</w:t>
      </w:r>
    </w:p>
    <w:p>
      <w:pPr>
        <w:pStyle w:val="ListBullet"/>
        <w:numPr>
          <w:ilvl w:val="0"/>
          <w:numId w:val="1"/>
        </w:numPr>
        <w:rPr/>
      </w:pPr>
      <w:r>
        <w:rPr/>
        <w:t>Create Spectrum cordless bundle variants on Shopify (mower + 2x battery + charger)</w:t>
      </w:r>
    </w:p>
    <w:p>
      <w:pPr>
        <w:pStyle w:val="ListBullet"/>
        <w:numPr>
          <w:ilvl w:val="0"/>
          <w:numId w:val="1"/>
        </w:numPr>
        <w:rPr/>
      </w:pPr>
      <w:r>
        <w:rPr/>
        <w:t>Launch 'Beat the Fuel Crisis' email campaign to full list</w:t>
      </w:r>
    </w:p>
    <w:p>
      <w:pPr>
        <w:pStyle w:val="ListBullet"/>
        <w:numPr>
          <w:ilvl w:val="0"/>
          <w:numId w:val="1"/>
        </w:numPr>
        <w:rPr/>
      </w:pPr>
      <w:r>
        <w:rPr/>
        <w:t>Redirect Google Ads budget: -30% petrol, +50% cordless</w:t>
      </w:r>
    </w:p>
    <w:p>
      <w:pPr>
        <w:pStyle w:val="Heading3"/>
        <w:rPr/>
      </w:pPr>
      <w:r>
        <w:rPr/>
        <w:t>Week 2 (21-27 Apr)</w:t>
      </w:r>
    </w:p>
    <w:p>
      <w:pPr>
        <w:pStyle w:val="ListBullet"/>
        <w:numPr>
          <w:ilvl w:val="0"/>
          <w:numId w:val="1"/>
        </w:numPr>
        <w:rPr/>
      </w:pPr>
      <w:r>
        <w:rPr/>
        <w:t>Build '40V System' ecosystem landing page</w:t>
      </w:r>
    </w:p>
    <w:p>
      <w:pPr>
        <w:pStyle w:val="ListBullet"/>
        <w:numPr>
          <w:ilvl w:val="0"/>
          <w:numId w:val="1"/>
        </w:numPr>
        <w:rPr/>
      </w:pPr>
      <w:r>
        <w:rPr/>
        <w:t>Create 'Fuel Crisis Kit' bundles for petrol products</w:t>
      </w:r>
    </w:p>
    <w:p>
      <w:pPr>
        <w:pStyle w:val="ListBullet"/>
        <w:numPr>
          <w:ilvl w:val="0"/>
          <w:numId w:val="1"/>
        </w:numPr>
        <w:rPr/>
      </w:pPr>
      <w:r>
        <w:rPr/>
        <w:t>Update all marketplace listings with crisis-aware copy</w:t>
      </w:r>
    </w:p>
    <w:p>
      <w:pPr>
        <w:pStyle w:val="ListBullet"/>
        <w:numPr>
          <w:ilvl w:val="0"/>
          <w:numId w:val="1"/>
        </w:numPr>
        <w:rPr/>
      </w:pPr>
      <w:r>
        <w:rPr/>
        <w:t>Brief influencer partnerships</w:t>
      </w:r>
    </w:p>
    <w:p>
      <w:pPr>
        <w:pStyle w:val="Heading3"/>
        <w:rPr/>
      </w:pPr>
      <w:r>
        <w:rPr/>
        <w:t>Week 3 (28 Apr - 4 May)</w:t>
      </w:r>
    </w:p>
    <w:p>
      <w:pPr>
        <w:pStyle w:val="ListBullet"/>
        <w:numPr>
          <w:ilvl w:val="0"/>
          <w:numId w:val="1"/>
        </w:numPr>
        <w:rPr/>
      </w:pPr>
      <w:r>
        <w:rPr/>
        <w:t>Launch trade-in programme ('Switch to Cordless')</w:t>
      </w:r>
    </w:p>
    <w:p>
      <w:pPr>
        <w:pStyle w:val="ListBullet"/>
        <w:numPr>
          <w:ilvl w:val="0"/>
          <w:numId w:val="1"/>
        </w:numPr>
        <w:rPr/>
      </w:pPr>
      <w:r>
        <w:rPr/>
        <w:t>Publish 'Petrol vs Battery 2026' blog post</w:t>
      </w:r>
    </w:p>
    <w:p>
      <w:pPr>
        <w:pStyle w:val="ListBullet"/>
        <w:numPr>
          <w:ilvl w:val="0"/>
          <w:numId w:val="1"/>
        </w:numPr>
        <w:rPr/>
      </w:pPr>
      <w:r>
        <w:rPr/>
        <w:t>Launch TikTok/Instagram cost comparison series</w:t>
      </w:r>
    </w:p>
    <w:p>
      <w:pPr>
        <w:pStyle w:val="ListBullet"/>
        <w:numPr>
          <w:ilvl w:val="0"/>
          <w:numId w:val="1"/>
        </w:numPr>
        <w:rPr/>
      </w:pPr>
      <w:r>
        <w:rPr/>
        <w:t>Add fuel efficiency badges to all petrol listings</w:t>
      </w:r>
    </w:p>
    <w:p>
      <w:pPr>
        <w:pStyle w:val="Heading3"/>
        <w:rPr/>
      </w:pPr>
      <w:r>
        <w:rPr/>
        <w:t>Week 4+ (May onwards)</w:t>
      </w:r>
    </w:p>
    <w:p>
      <w:pPr>
        <w:pStyle w:val="ListBullet"/>
        <w:numPr>
          <w:ilvl w:val="0"/>
          <w:numId w:val="1"/>
        </w:numPr>
        <w:rPr/>
      </w:pPr>
      <w:r>
        <w:rPr/>
        <w:t>Build cost comparison calculator for product pages</w:t>
      </w:r>
    </w:p>
    <w:p>
      <w:pPr>
        <w:pStyle w:val="ListBullet"/>
        <w:numPr>
          <w:ilvl w:val="0"/>
          <w:numId w:val="1"/>
        </w:numPr>
        <w:rPr/>
      </w:pPr>
      <w:r>
        <w:rPr/>
        <w:t>Expand lifestyle photography across all Spectrum products</w:t>
      </w:r>
    </w:p>
    <w:p>
      <w:pPr>
        <w:pStyle w:val="ListBullet"/>
        <w:numPr>
          <w:ilvl w:val="0"/>
          <w:numId w:val="1"/>
        </w:numPr>
        <w:rPr/>
      </w:pPr>
      <w:r>
        <w:rPr/>
        <w:t>Review and optimise based on first 2 weeks of data</w:t>
      </w:r>
    </w:p>
    <w:p>
      <w:pPr>
        <w:pStyle w:val="ListBullet"/>
        <w:numPr>
          <w:ilvl w:val="0"/>
          <w:numId w:val="1"/>
        </w:numPr>
        <w:rPr/>
      </w:pPr>
      <w:r>
        <w:rPr/>
        <w:t>Scale successful campaigns, pause underperformers</w:t>
      </w:r>
    </w:p>
    <w:p>
      <w:pPr>
        <w:pStyle w:val="Heading1"/>
        <w:rPr/>
      </w:pPr>
      <w:r>
        <w:rPr/>
        <w:t>7. Risk Assessment &amp; Contingencies</w:t>
      </w:r>
    </w:p>
    <w:tbl>
      <w:tblPr>
        <w:tblStyle w:val="LightGrid-Accent1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Risk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Assessment</w:t>
            </w:r>
          </w:p>
        </w:tc>
        <w:tc>
          <w:tcPr>
            <w:tcW w:w="288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Contingency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Ceasefire / price normalisation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Fuel prices drop suddenly, petrol demand rebounds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Maintain balanced inventory; keep petrol campaigns paused but ready to reactivate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Cordless stock-out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Demand surge exhausts Spectrum stock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Coordinate with factory on expedited supply; implement waitlist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Consumer paralysis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Customers delay all purchases due to uncertainty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Introduce 0% finance options to reduce purchase barrier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Competitor price war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Competitors slash prices to clear petrol inventory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Focus on value (warranty, TCO, ecosystem) not matching price cuts</w:t>
            </w:r>
          </w:p>
        </w:tc>
      </w:tr>
      <w:tr>
        <w:trPr/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Prolonged crisis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Blockade extends beyond Q2, broader economic slowdown</w:t>
            </w:r>
          </w:p>
        </w:tc>
        <w:tc>
          <w:tcPr>
            <w:tcW w:w="288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Shift to maintenance/repair products and parts</w:t>
            </w:r>
          </w:p>
        </w:tc>
      </w:tr>
    </w:tbl>
    <w:p>
      <w:pPr>
        <w:pStyle w:val="Heading1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auto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LibreOffice/24.8.4.2$MacOSX_X86_64 LibreOffice_project/bb3cfa12c7b1bf994ecc5649a80400d06cd71002</Application>
  <AppVersion>15.0000</AppVersion>
  <Pages>9</Pages>
  <Words>1638</Words>
  <Characters>9854</Characters>
  <CharactersWithSpaces>11104</CharactersWithSpaces>
  <Paragraphs>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2026-04-14T09:27:24Z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